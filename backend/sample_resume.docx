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Skills: Python SQL Pandas NumPy Machine Learning Git JavaScript</w:t>
      </w:r>
    </w:p>
    <w:p>
      <w:r>
        <w:t>Projects: Student Performance Prediction using Python and Machine Learning.</w:t>
      </w:r>
    </w:p>
    <w:p>
      <w:r>
        <w:t>Database Management System using SQL.</w:t>
      </w:r>
    </w:p>
    <w:p>
      <w:r>
        <w:t>Web Application using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